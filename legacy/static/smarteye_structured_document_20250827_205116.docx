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SmartEye OCR 분석 결과</w:t>
      </w:r>
    </w:p>
    <w:p>
      <w:pPr>
        <w:jc w:val="right"/>
      </w:pPr>
      <w:r>
        <w:t>생성일: 2025년 08월 27일 20시 51분</w:t>
      </w:r>
    </w:p>
    <w:p>
      <w:r>
        <w:t>==================================================</w:t>
      </w:r>
    </w:p>
    <w:p>
      <w:r>
        <w:t>📋 문서 분석 결과</w:t>
      </w:r>
    </w:p>
    <w:p>
      <w:r>
        <w:t>총 문제 수: 11개</w:t>
      </w:r>
    </w:p>
    <w:p>
      <w:r>
        <w:t>레이아웃 유형: sectioned</w:t>
      </w:r>
    </w:p>
    <w:p/>
    <w:p>
      <w:r>
        <w:t>==================================================</w:t>
      </w:r>
    </w:p>
    <w:p/>
    <w:p>
      <w:r>
        <w:t>🔸 21 (S)</w:t>
      </w:r>
    </w:p>
    <w:p/>
    <w:p>
      <w:r>
        <w:t>------------------------------</w:t>
      </w:r>
    </w:p>
    <w:p/>
    <w:p>
      <w:r>
        <w:t>🔸 49 (S)</w:t>
      </w:r>
    </w:p>
    <w:p/>
    <w:p>
      <w:r>
        <w:t>------------------------------</w:t>
      </w:r>
    </w:p>
    <w:p/>
    <w:p>
      <w:r>
        <w:t>🔸 50 (S)</w:t>
      </w:r>
    </w:p>
    <w:p/>
    <w:p>
      <w:r>
        <w:t>------------------------------</w:t>
      </w:r>
    </w:p>
    <w:p/>
    <w:p>
      <w:r>
        <w:t>🔸 146 (S)</w:t>
      </w:r>
    </w:p>
    <w:p/>
    <w:p>
      <w:r>
        <w:t>------------------------------</w:t>
      </w:r>
    </w:p>
    <w:p/>
    <w:p>
      <w:r>
        <w:t>🔸 147 (S)</w:t>
      </w:r>
    </w:p>
    <w:p/>
    <w:p>
      <w:r>
        <w:t>------------------------------</w:t>
      </w:r>
    </w:p>
    <w:p/>
    <w:p>
      <w:r>
        <w:t>🔸 602 (S)</w:t>
      </w:r>
    </w:p>
    <w:p/>
    <w:p>
      <w:r>
        <w:t>------------------------------</w:t>
      </w:r>
    </w:p>
    <w:p/>
    <w:p>
      <w:r>
        <w:t>🔸 603 (S)</w:t>
      </w:r>
    </w:p>
    <w:p/>
    <w:p>
      <w:r>
        <w:t>------------------------------</w:t>
      </w:r>
    </w:p>
    <w:p/>
    <w:p>
      <w:r>
        <w:t>🔸 604 (S)</w:t>
      </w:r>
    </w:p>
    <w:p/>
    <w:p>
      <w:r>
        <w:t>------------------------------</w:t>
      </w:r>
    </w:p>
    <w:p/>
    <w:p>
      <w:r>
        <w:t>🔸 605 (S)</w:t>
      </w:r>
    </w:p>
    <w:p/>
    <w:p>
      <w:r>
        <w:t>------------------------------</w:t>
      </w:r>
    </w:p>
    <w:p/>
    <w:p>
      <w:r>
        <w:t>🔸 606 (S)</w:t>
      </w:r>
    </w:p>
    <w:p/>
    <w:p>
      <w:r>
        <w:t>------------------------------</w:t>
      </w:r>
    </w:p>
    <w:p/>
    <w:p>
      <w:r>
        <w:t>🔸 607 (S)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