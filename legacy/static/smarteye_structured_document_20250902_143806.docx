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SmartEye OCR 분석 결과</w:t>
      </w:r>
    </w:p>
    <w:p>
      <w:pPr>
        <w:jc w:val="right"/>
      </w:pPr>
      <w:r>
        <w:t>생성일: 2025년 09월 02일 14시 38분</w:t>
      </w:r>
    </w:p>
    <w:p>
      <w:r>
        <w:t>==================================================</w:t>
      </w:r>
    </w:p>
    <w:p>
      <w:r>
        <w:t>📋 문서 분석 결과</w:t>
      </w:r>
    </w:p>
    <w:p>
      <w:r>
        <w:t>총 문제 수: 5개</w:t>
      </w:r>
    </w:p>
    <w:p>
      <w:r>
        <w:t>레이아웃 유형: sectioned</w:t>
      </w:r>
    </w:p>
    <w:p/>
    <w:p>
      <w:r>
        <w:t>==================================================</w:t>
      </w:r>
    </w:p>
    <w:p/>
    <w:p>
      <w:r>
        <w:t>🔸 2 (O)</w:t>
      </w:r>
    </w:p>
    <w:p/>
    <w:p>
      <w:r>
        <w:t>------------------------------</w:t>
      </w:r>
    </w:p>
    <w:p/>
    <w:p>
      <w:r>
        <w:t>🔸 461 (O)</w:t>
      </w:r>
    </w:p>
    <w:p/>
    <w:p>
      <w:r>
        <w:t>❓ 문제:</w:t>
      </w:r>
    </w:p>
    <w:p>
      <w:r>
        <w:t>만 칸 의 크 기 가 모 두 Be 좋 이 에 BF,</w:t>
      </w:r>
    </w:p>
    <w:p>
      <w:r>
        <w:t>은 서 , 연 호 가 다 음 과 같 이 색 칠 하 였 습 니</w:t>
      </w:r>
    </w:p>
    <w:p>
      <w:r>
        <w:t>Cy, 색 칠 하 지 않 은 부 분 이 가 장 넓 은 종이</w:t>
      </w:r>
    </w:p>
    <w:p>
      <w:r>
        <w:t>를 가 지 고 있 는 어 린 이는 누 구 입 니 까 ?</w:t>
      </w:r>
    </w:p>
    <w:p/>
    <w:p>
      <w:r>
        <w:t>🖼️ 이미지 설명:</w:t>
      </w:r>
    </w:p>
    <w:p/>
    <w:p>
      <w:r>
        <w:t>------------------------------</w:t>
      </w:r>
    </w:p>
    <w:p/>
    <w:p>
      <w:r>
        <w:t>🔸 462 (O)</w:t>
      </w:r>
    </w:p>
    <w:p/>
    <w:p>
      <w:r>
        <w:t>🤖 AI 분석:</w:t>
      </w:r>
    </w:p>
    <w:p>
      <w:r>
        <w:t>[이미지] 이 그림은 여러 색깔의 정사각형들로 이루어진 격자 패턴을 보여줍니다. 상단에는 녹색, 중간에는 노란색, 하단에는 빨간색 정사각형들이 배열되어 있습니다. 각 색깔은 세 줄로 구성되어 있으며, 각 줄은 네 개의 정사각형으로 이루어져 있습니다. 이러한 배열은 조직적이고 반복적인 패턴을 형성하고 있습니다.</w:t>
      </w:r>
    </w:p>
    <w:p>
      <w:r>
        <w:t>[이미지] 이 그림은 두 개의 정사각형을 보여줍니다. 각 정사각형은 대각선으로 점선이 그어져 있습니다. 왼쪽의 정사각형은 노란색 바탕에 숫자 1이 적혀 있고, 오른쪽의 정사각형은 분홍색 바탕에 대문자 L이 적혀 있습니다.</w:t>
      </w:r>
    </w:p>
    <w:p/>
    <w:p>
      <w:r>
        <w:t>------------------------------</w:t>
      </w:r>
    </w:p>
    <w:p/>
    <w:p>
      <w:r>
        <w:t>🔸 463 (O)</w:t>
      </w:r>
    </w:p>
    <w:p/>
    <w:p>
      <w:r>
        <w:t>❓ 문제:</w:t>
      </w:r>
    </w:p>
    <w:p>
      <w:r>
        <w:t>만 칸 의 크 기 가 모 두 Be 좋 이 에 BF,</w:t>
      </w:r>
    </w:p>
    <w:p>
      <w:r>
        <w:t>은 서 , 연 호 가 다 음 과 같 이 색 칠 하 였 습 니</w:t>
      </w:r>
    </w:p>
    <w:p>
      <w:r>
        <w:t>Cy, 색 칠 하 지 않 은 부 분 이 가 장 넓 은 종이</w:t>
      </w:r>
    </w:p>
    <w:p>
      <w:r>
        <w:t>를 가 지 고 있 는 어 린 이는 누 구 입 니 까 ?</w:t>
      </w:r>
    </w:p>
    <w:p/>
    <w:p>
      <w:r>
        <w:t>🖼️ 이미지 설명:</w:t>
      </w:r>
    </w:p>
    <w:p>
      <w:r>
        <w:t>이 그림은 두 개의 서로 다른 색깔로 구분된 직사각형 격자로 구성되어 있습니다. 왼쪽에는 노란색 격자가 6개 있고, '가'라는 글자가 쓰여 있습니다. 오른쪽에는 파란색 격자가 6개 있고, '나'라는 글자가 쓰여 있습니다. 두 직사각형 격자는 서로 붙어 있으며, 전체적으로 긴 직사각형 모양을 이루고 있습니다.</w:t>
      </w:r>
    </w:p>
    <w:p>
      <w:r>
        <w:t>이 그림은 두 개의 서로 다른 색깔로 구분된 직사각형 격자로 구성되어 있습니다. 왼쪽에는 노란색 격자가 6개 있고, '가'라는 글자가 쓰여 있습니다. 오른쪽에는 파란색 격자가 6개 있고, '나'라는 글자가 쓰여 있습니다. 두 직사각형 격자는 서로 붙어 있으며, 전체적으로 긴 직사각형 모양을 이루고 있습니다.</w:t>
      </w:r>
    </w:p>
    <w:p>
      <w:r>
        <w:t>이 그림은 두 개의 서로 다른 색깔로 구분된 직사각형 격자로 구성되어 있습니다. 왼쪽에는 노란색 격자가 6개 있고, '가'라는 글자가 쓰여 있습니다. 오른쪽에는 파란색 격자가 6개 있고, '나'라는 글자가 쓰여 있습니다. 두 직사각형 격자는 서로 붙어 있으며, 전체적으로 긴 직사각형 모양을 이루고 있습니다.</w:t>
      </w:r>
    </w:p>
    <w:p>
      <w:r>
        <w:t>이 그림은 두 개의 서로 다른 색깔로 구분된 직사각형 격자로 구성되어 있습니다. 왼쪽에는 노란색 격자가 6개 있고, '가'라는 글자가 쓰여 있습니다. 오른쪽에는 파란색 격자가 6개 있고, '나'라는 글자가 쓰여 있습니다. 두 직사각형 격자는 서로 붙어 있으며, 전체적으로 긴 직사각형 모양을 이루고 있습니다.</w:t>
      </w:r>
    </w:p>
    <w:p>
      <w:r>
        <w:t>이 그림은 두 개의 서로 다른 색깔로 구분된 직사각형 격자로 구성되어 있습니다. 왼쪽에는 노란색 격자가 6개 있고, '가'라는 글자가 쓰여 있습니다. 오른쪽에는 파란색 격자가 6개 있고, '나'라는 글자가 쓰여 있습니다. 두 직사각형 격자는 서로 붙어 있으며, 전체적으로 긴 직사각형 모양을 이루고 있습니다.</w:t>
      </w:r>
    </w:p>
    <w:p/>
    <w:p>
      <w:r>
        <w:t>🤖 AI 분석:</w:t>
      </w:r>
    </w:p>
    <w:p>
      <w:r>
        <w:t>[이미지] 이 그림은 두 개의 서로 다른 색깔로 구분된 직사각형 격자로 구성되어 있습니다. 왼쪽에는 노란색 격자가 6개 있고, '가'라는 글자가 쓰여 있습니다. 오른쪽에는 파란색 격자가 6개 있고, '나'라는 글자가 쓰여 있습니다. 두 직사각형 격자는 서로 붙어 있으며, 전체적으로 긴 직사각형 모양을 이루고 있습니다.</w:t>
      </w:r>
    </w:p>
    <w:p/>
    <w:p>
      <w:r>
        <w:t>------------------------------</w:t>
      </w:r>
    </w:p>
    <w:p/>
    <w:p>
      <w:r>
        <w:t>🔸 464 (O)</w:t>
      </w:r>
    </w:p>
    <w:p/>
    <w:p>
      <w:r>
        <w:t>❓ 문제:</w:t>
      </w:r>
    </w:p>
    <w:p>
      <w:r>
        <w:t>가 장 넓 게 색 칠 된 색 은 무 슨 색 입 니 까 ?</w:t>
      </w:r>
    </w:p>
    <w:p/>
    <w:p>
      <w:r>
        <w:t>📝 선택지:</w:t>
      </w:r>
    </w:p>
    <w:p>
      <w:r>
        <w:t>2 (2)</w:t>
      </w:r>
    </w:p>
    <w:p/>
    <w:p>
      <w:r>
        <w:t>🖼️ 이미지 설명:</w:t>
      </w:r>
    </w:p>
    <w:p>
      <w:r>
        <w:t>이 그림은 세 개의 정사각형으로 구성되어 있으며 각각 다른 방식으로 선으로 나누어져 있습니다. 첫 번째 정사각형은 '가'라는 글자와 함께 표시되어 있으며, 네 개의 작은 정사각형으로 2x2 격자 형태로 나누어져 있습니다. 두 번째 정사각형은 '나'라는 글자와 함께 표시되어 있으며, 가로로 하나의 선으로 나누어져 있어 두 개의 직사각형이 생성됩니다. 세 번째 정사각형은 '다'라는 글자와 함께 표시되어 있으며, 3x3 격자 형태로 총 아홉 개의 작은 정사각형으로 나누어져 있습니다.</w:t>
      </w:r>
    </w:p>
    <w:p/>
    <w:p>
      <w:r>
        <w:t>🤖 AI 분석:</w:t>
      </w:r>
    </w:p>
    <w:p>
      <w:r>
        <w:t>[이미지] 이 그림은 세 개의 정사각형으로 구성되어 있으며 각각 다른 방식으로 선으로 나누어져 있습니다. 첫 번째 정사각형은 '가'라는 글자와 함께 표시되어 있으며, 네 개의 작은 정사각형으로 2x2 격자 형태로 나누어져 있습니다. 두 번째 정사각형은 '나'라는 글자와 함께 표시되어 있으며, 가로로 하나의 선으로 나누어져 있어 두 개의 직사각형이 생성됩니다. 세 번째 정사각형은 '다'라는 글자와 함께 표시되어 있으며, 3x3 격자 형태로 총 아홉 개의 작은 정사각형으로 나누어져 있습니다.</w:t>
      </w:r>
    </w:p>
    <w:p>
      <w:r>
        <w:t>[이미지] 이 그림은 세 개의 한글 단어와 각 단어 옆에 빈 사각형 괄호가 있는 목록을 보여줍니다. 단어는 "초록색", "노란색", "빨간색"으로, 각각의 색깔 이름을 나타냅니다. 각 단어 옆의 빈 괄호는 아마도 해당 색을 표시하거나 채울 수 있는 공간으로 보입니다.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