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SmartEye OCR 분석 결과</w:t>
      </w:r>
    </w:p>
    <w:p>
      <w:pPr>
        <w:jc w:val="right"/>
      </w:pPr>
      <w:r>
        <w:t>생성일: 2025년 08월 18일 16시 06분</w:t>
      </w:r>
    </w:p>
    <w:p>
      <w:r>
        <w:t>==================================================</w:t>
      </w:r>
    </w:p>
    <w:p>
      <w:pPr>
        <w:pStyle w:val="Heading3"/>
      </w:pPr>
      <w:r>
        <w:t>593.</w:t>
      </w:r>
    </w:p>
    <w:p>
      <w:r>
        <w:t>[그림 설명] 이 그림은 버스의 상단에서 본 시점으로 그려진 버스 내부의 좌석 배치도입니다. 버스의 앞쪽에는 운전석이 있고, 그 옆에는 네 개의 좌석이 번호와 함께 배열되어 있습니다(2, 6, 10, 14). 중앙과 뒤쪽 부분에는 두 줄로 좌석이 배열되어 있으며, 각 좌석은 번호가 매겨져 있습니다. 좌석 번호는 1부터 16까지 있으며, 일부 좌석은 시계 모양의 표시가 있어 시간을 나타내는 것 같습니다. 전체적으로 버스는 깔끔하고 체계적으로 배열된 좌석을 보여줍니다.</w:t>
      </w:r>
    </w:p>
    <w:p/>
    <w:p>
      <w:pPr>
        <w:pStyle w:val="Heading3"/>
      </w:pPr>
      <w:r>
        <w:t>591.</w:t>
      </w:r>
    </w:p>
    <w:p>
      <w:r>
        <w:t>[그림 설명] 이 그림은 다양한 버튼들을 보여주고 있습니다. 왼쪽 부분에는 상하 방향키와 종 모양의 버튼, 그리고 두 개의 화살표가 교차하는 심볼이 있는 버튼들이 있습니다. 오른쪽 부분에는 숫자가 적힌 여러 개의 버튼들이 배열되어 있으며, 이 중 일부는 '6', '9', '1', '2', '3', '12' 등의 숫자가 보입니다. 나머지 버튼들은 비어 있습니다. 이러한 버튼들은 보통 엘리베이터 내부나 특정 기계의 제어판에서 볼 수 있는 디자인입니다.</w:t>
      </w:r>
    </w:p>
    <w:p/>
    <w:p>
      <w:r>
        <w:t>[표 설명] 이 이미지는 엘리베이터의 제어 패널을 보여줍니다. 왼쪽에는 위쪽과 아래쪽 화살표가 있는데, 이는 엘리베이터가 올라가거나 내려갈 수 있음을 나타냅니다. 또한 종 모양의 버튼이 있는데, 이는 비상벨을 의미할 수 있습니다. 오른쪽에는 숫자 버튼들이 있는데, 이는 엘리베이터가 도달할 수 있는 층수를 나타냅니다. 숫자는 1부터 12까지 있으며, 각 층을 선택할 수 있는 버튼으로 구성되어 있습니다. 또한, 빨간색 X 표시가 있는 버튼 두 개가 있는데, 이는 문을 닫거나 열기 위한 것으로 보입니다.</w:t>
      </w:r>
    </w:p>
    <w:p/>
    <w:p>
      <w:pPr>
        <w:pStyle w:val="Heading3"/>
      </w:pPr>
      <w:r>
        <w:t>592.</w:t>
      </w:r>
    </w:p>
    <w:p>
      <w:r>
        <w:t>[표 설명] 이 표는 40부터 46까지의 숫자가 1씩 증가하는 순서로 배열되어 있습니다. 각 숫자는 별도의 칸에 들어 있으며, 왼쪽에서 오른쪽으로 40, 41, 42, 43, 44, 45, 46 순으로 나열되어 있습니다.</w:t>
      </w:r>
    </w:p>
    <w:p/>
    <w:p>
      <w:r>
        <w:t>[그림 설명] 이 그림은 숫자가 적힌 여러 개의 사각형 칸들로 구성된 달력의 일부를 보여줍니다. 각 칸에는 16부터 29까지의 숫자가 차례대로 적혀 있으며, 몇몇 칸은 비어 있습니다. 맨 오른쪽 하단 칸에는 핑크색 하트 모양이 그려져 있습니다. 이 달력은 특정 날짜들을 표시하거나 기념일을 나타내는 데 사용될 수 있습니다.</w:t>
      </w:r>
    </w:p>
    <w:p/>
    <w:p>
      <w:r>
        <w:t>[표 설명] 이 표는 숫자가 배열된 격자 형태로 구성되어 있습니다. 숫자는 14부터 37까지의 범위를 가지며, 각 행은 오른쪽에서 왼쪽으로 숫자가 감소하는 순서로 배열되어 있습니다. 표는 총 3개의 행과 각 행당 4개의 열로 구성되어 있습니다. 각 행의 숫자는 위에서 아래로 갈수록 증가합니다.</w:t>
      </w:r>
    </w:p>
    <w:p/>
    <w:p>
      <w:pPr>
        <w:pStyle w:val="Heading3"/>
      </w:pPr>
      <w:r>
        <w:t>594. 595.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