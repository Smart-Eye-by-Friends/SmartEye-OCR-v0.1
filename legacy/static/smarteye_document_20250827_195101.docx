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SmartEye OCR 분석 결과</w:t>
      </w:r>
    </w:p>
    <w:p>
      <w:pPr>
        <w:jc w:val="right"/>
      </w:pPr>
      <w:r>
        <w:t>생성일: 2025년 08월 27일 19시 51분</w:t>
      </w:r>
    </w:p>
    <w:p>
      <w:r>
        <w:t>==================================================</w:t>
      </w:r>
    </w:p>
    <w:p>
      <w:r>
        <w:t>605. 146 쪽 10-15</w:t>
      </w:r>
    </w:p>
    <w:p>
      <w:r>
        <w:t>수 를 순 서 대 로 쓸 때 4| 과 ※0 사 이에 있</w:t>
      </w:r>
    </w:p>
    <w:p>
      <w:r>
        <w:t>는 수 는 ES 2 개 입 니 다 . gol 알 맞 은 수</w:t>
      </w:r>
    </w:p>
    <w:p>
      <w:r>
        <w:t>를 구 하 시 오 . ( 단 , 수 의 순 서 에 서 Be 4|</w:t>
      </w:r>
    </w:p>
    <w:p>
      <w:r>
        <w:t>보 다 뒤 의 수 입 니 다 .)</w:t>
      </w:r>
    </w:p>
    <w:p>
      <w:r>
        <w:t>; | 6과 21 사 이에 있 는 수 구 하 기</w:t>
      </w:r>
    </w:p>
    <w:p>
      <w:r>
        <w:t>| 6 부 터 2| 까 지 의 수 를 순 서 대 로 써 서 알 아 봅</w:t>
      </w:r>
    </w:p>
    <w:p>
      <w:r>
        <w:t>니 다 .</w:t>
      </w:r>
    </w:p>
    <w:p/>
    <w:p>
      <w:r>
        <w:t>[그림 설명] 이 그림은 숫자 16부터 21까지를 보여주는 수선도입니다. 화살표는 왼쪽에서 오른쪽으로 향하고 있으며, '16과 21 사이에 있는 수'라는 문구가 빨간색으로 하단에 적혀 있습니다. 이는 16과 21 사이의 숫자들을 나타내고 있습니다.</w:t>
      </w:r>
    </w:p>
    <w:p/>
    <w:p>
      <w:r>
        <w:t>602. 빈 칸 에 알 맞 은 수 를 써 넣 으 시 오 .</w:t>
      </w:r>
    </w:p>
    <w:p/>
    <w:p>
      <w:r>
        <w:t>[그림 설명] 이 그림은 세 개의 사각형으로 구성되어 있습니다. 왼쪽과 오른쪽 사각형에는 각각 숫자 '36'과 '38'이 적혀 있으며, 중간의 사각형은 비어 있습니다. 이 구조는 일반적으로 수열이나 수학 문제에서 볼 수 있는 형태로, 중간의 빈 칸에 들어갈 적절한 숫자나 기호를 찾는 문제일 가능성이 높습니다.</w:t>
      </w:r>
    </w:p>
    <w:p/>
    <w:p>
      <w:r>
        <w:t>er) 두 수 의 크 기 비 교 ;</w:t>
      </w:r>
    </w:p>
    <w:p>
      <w:r>
        <w:t>| O7HM 묶 음 의 수 가 다 른 aS</w:t>
      </w:r>
    </w:p>
    <w:p>
      <w:r>
        <w:t>147% 5-7</w:t>
      </w:r>
    </w:p>
    <w:p>
      <w:r>
        <w:t>| 0 개 씩 묶 음 의 수 가 CS 때 에 는</w:t>
      </w:r>
    </w:p>
    <w:p>
      <w:r>
        <w:t>&gt; | 0 개 씩 묶 음 의 수 가 acs 큰 수</w:t>
      </w:r>
    </w:p>
    <w:p>
      <w:r>
        <w:t>603. 606. 606. 스 ㅇ 있 는</w:t>
      </w:r>
    </w:p>
    <w:p>
      <w:r>
        <w:t>수 를 춘 서 대 로 쓸 때 두 추 사 이에 있</w:t>
      </w:r>
    </w:p>
    <w:p>
      <w:r>
        <w:t>수 를 모 두 쓰 시 오 .</w:t>
      </w:r>
    </w:p>
    <w:p/>
    <w:p>
      <w:r>
        <w:t>[그림 설명] 이 그림은 두 개의 라벨이 나란히 배열되어 있습니다. 왼쪽 라벨에는 "시청"이라고 쓰여 있고, 오른쪽 라벨에는 "스마트"라고 쓰여 있습니다. 두 라벨 모두 직사각형 모양이며, 배경은 연한 베이지색이고, 테두리는 점선으로 되어 있습니다. 글씨는 검은색으로, 간결하고 명확한 서체로 표현되어 있습니다.</w:t>
      </w:r>
    </w:p>
    <w:p/>
    <w:p>
      <w:r>
        <w:t>@ 50 © 49</w:t>
      </w:r>
    </w:p>
    <w:p>
      <w:r>
        <w:t>스 물 셋</w:t>
      </w:r>
    </w:p>
    <w:p>
      <w:r>
        <w:t>604. 607. 드 고 임</w:t>
      </w:r>
    </w:p>
    <w:p/>
    <w:p>
      <w:r>
        <w:t>린 이 가 들 고 있</w:t>
      </w:r>
    </w:p>
    <w:p/>
    <w:p>
      <w:r>
        <w:t>수 를 순 서 대 로 쓸 때 두 어 린이 usin</w:t>
      </w:r>
    </w:p>
    <w:p/>
    <w:p>
      <w:r>
        <w:t>는 수 시 는 수 는 모 두 몇 개 입 니 까 "</w:t>
      </w:r>
    </w:p>
    <w:p>
      <w:r>
        <w:t>는 수 사 이 에 있 는 FE</w:t>
      </w:r>
    </w:p>
    <w:p>
      <w:r>
        <w:t>그 림 을 보 고 [ ㅣ 안 에 알 맞 은 +S 써 넣 으</w:t>
      </w:r>
    </w:p>
    <w:p>
      <w:r>
        <w:t>시 오 .</w:t>
      </w:r>
    </w:p>
    <w:p/>
    <w:p>
      <w:r>
        <w:t>[그림 설명] 이 그림에는 두 명의 어린이가 각각 숫자가 적힌 팻말을 들고 있습니다. 왼쪽에 있는 여자 아이는 '21'이라고 적힌 팻말을 들고 있고, 그 아래에는 '유주'라고 쓰여 있습니다. 오른쪽에 있는 남자 아이는 '25'라고 적힌 팻말을 들고 있으며, 그 아래에는 '태영'이라고 쓰여 있습니다. 두 아이 모두 밝은 표정을 하고 있습니다.</w:t>
      </w:r>
    </w:p>
    <w:p/>
    <w:p>
      <w:r>
        <w:t>[그림 설명] 이 그림은 두 개의 카드를 보여주고 있습니다. 각 카드에는 파란색과 빨간색 레고 블록이 있습니다. 왼쪽 카드에는 두 개의 긴 파란색 레고 블록과 세 개의 작은 빨간색 레고 블록이 있으며, 오른쪽 카드에는 하나의 긴 파란색 레고 블록과 네 개의 작은 빨간색 레고 블록이 있습니다. 왼쪽 카드 아래에는 "이/는"이라고 쓰여 있고, 오른쪽 카드 아래에는 "보다 작습니다"라고 쓰여 있습니다. 이는 비교 구조를 나타내며, 왼쪽 카드의 물체가 오른쪽 카드의 물체보다 작다는 것을 설명하고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