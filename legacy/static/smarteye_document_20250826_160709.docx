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SmartEye OCR 분석 결과</w:t>
      </w:r>
    </w:p>
    <w:p>
      <w:pPr>
        <w:jc w:val="right"/>
      </w:pPr>
      <w:r>
        <w:t>생성일: 2025년 08월 26일 16시 07분</w:t>
      </w:r>
    </w:p>
    <w:p>
      <w:r>
        <w:t>==================================================</w:t>
      </w:r>
    </w:p>
    <w:p>
      <w:pPr>
        <w:pStyle w:val="Heading3"/>
      </w:pPr>
      <w:r>
        <w:t>021. 021.</w:t>
      </w:r>
    </w:p>
    <w:p>
      <w:r>
        <w:t>[표 설명] 이 표는 각 숫자에 해당하는 한글 음절을 보여주고 있습니다. 숫자 6부터 9까지 각 숫자 옆에는 해당 숫자를 나타내는 음절들이 적혀 있으며, 각 음절은 원형으로 표시된 점들로 구성되어 있습니다. 각 숫자마다 음절의 수가 다르며, 음절들은 다음과 같습니다:</w:t>
      </w:r>
    </w:p>
    <w:p/>
    <w:p>
      <w:r>
        <w:t>- 6: 하나, 둘, 셋, 넷, 다섯, 여섯</w:t>
      </w:r>
    </w:p>
    <w:p>
      <w:r>
        <w:t>- 7: 하나, 둘, 셋, 넷, 다섯, 여섯, 일곱</w:t>
      </w:r>
    </w:p>
    <w:p>
      <w:r>
        <w:t>- 8: 하나, 둘, 셋, 넷, 다섯, 여섯, 일곱, 여덟</w:t>
      </w:r>
    </w:p>
    <w:p>
      <w:r>
        <w:t>- 9: 하나, 둘, 셋, 넷, 다섯, 여섯, 일곱, 여덟, 아홉</w:t>
      </w:r>
    </w:p>
    <w:p/>
    <w:p>
      <w:r>
        <w:t>각 숫자의 마지막 음절은 빨간색으로 강조되어 있습니다.</w:t>
      </w:r>
    </w:p>
    <w:p/>
    <w:p>
      <w:r>
        <w:t>[그림 설명] 이 그림은 여섯 개의 노란색 줄무늬가 있는 원들이 직사각형 틀 안에 배열되어 있고, 이 배열이 오른쪽에 있는 별 모양에 숫자 9가 적힌 그림으로 연결되어 있습니다. 이는 아마도 원의 개수를 세어 숫자 9와 연관짓는 교육적인 내용을 표현한 것으로 보입니다.</w:t>
      </w:r>
    </w:p>
    <w:p/>
    <w:p>
      <w:pPr>
        <w:pStyle w:val="Heading3"/>
      </w:pPr>
      <w:r>
        <w:t>018.</w:t>
      </w:r>
    </w:p>
    <w:p>
      <w:r>
        <w:t>[그림 설명] 이 그림은 왼쪽에 있는 여덟 개의 사탕 이미지를 오른쪽의 여덟 개의 빈 사각형에 매칭하는 과제를 보여줍니다. 왼쪽 패널에는 두 줄로 배열된 사탕들이 있으며, 오른쪽 패널에는 각 사탕을 넣을 수 있는 빈 사각형이 두 줄로 준비되어 있습니다. 화살표는 왼쪽의 사탕들을 오른쪽의 빈 사각형으로 옮기는 동작을 가리키고 있습니다.</w:t>
      </w:r>
    </w:p>
    <w:p/>
    <w:p>
      <w:pPr>
        <w:pStyle w:val="Heading3"/>
      </w:pPr>
      <w:r>
        <w:t>019.</w:t>
      </w:r>
    </w:p>
    <w:p>
      <w:r>
        <w:t>[그림 설명] 이 그림은 일렬로 배열된 여덟 개의 녹색 몸체를 가진 연필들을 보여줍니다. 모든 연필은 뾰족하게 깎여 있으며, 비슷한 길이와 모양을 가지고 있습니다.</w:t>
      </w:r>
    </w:p>
    <w:p/>
    <w:p>
      <w:r>
        <w:t>[그림 설명] 이 그림은 숫자 6, 7, 8, 9를 어떻게 쓰는지 보여주는 필기 지도입니다. 각 숫자 옆에는 작은 화살표와 숫자가 표시되어 있어서, 숫자를 쓸 때 시작하는 위치와 방향을 나타냅니다. 예를 들어, 숫자 6은 위쪽에서 시작하여 시계 방향으로 곡선을 그리며 쓰고, 숫자 7은 왼쪽 상단에서 시작하여 오른쪽으로 직선을 그은 후 아래로 꺾습니다. 숫자 8은 중앙 상단에서 시작하여 외곽을 따라 8자 모양을 그리며 쓰고, 숫자 9는 상단에서 시작하여 반시계 방향으로 곡선을 그리며 쓰는 방법을 보여줍니다.</w:t>
      </w:r>
    </w:p>
    <w:p/>
    <w:p>
      <w:pPr>
        <w:pStyle w:val="Heading3"/>
      </w:pPr>
      <w:r>
        <w:t>020. 022.</w:t>
      </w:r>
    </w:p>
    <w:p>
      <w:r>
        <w:t>[그림 설명] 이 그림은 한글 자모음을 나타내는 점자 표입니다. 왼쪽에는 각 자음의 한글 표기와 그에 해당하는 점자가 표시되어 있습니다. 'ㄱ'은 점자로 1번 점이 찍혀 있고, 'ㅅ'은 2번 점, 'ㅇ'은 1번과 5번 점이 찍혀 있습니다. 오른쪽에는 점자의 배열을 보여주는 여러 행이 있으며, 각 행은 점자 셀을 나타냅니다. 각 셀은 6개의 점 위치로 구성되어 있으며, 이 중 일부는 채워져 있고 일부는 비어 있습니다. 이러한 배열은 점자를 읽는 방법을 학습하는 데 사용됩니다.</w:t>
      </w:r>
    </w:p>
    <w:p/>
    <w:p>
      <w:r>
        <w:t>[그림 설명] 이 그림은 노란색 꽃 모양의 배경에 한글 글자 'ㄱ'이 그려져 있고, 오른쪽으로 화살표가 있어 'ㄱ'이 대괄호 '['로 변화하는 모습을 나타내고 있습니다. 이는 아마도 문자의 변형이나 시각적 표현을 보여주는 예시일 수 있습니다.</w:t>
      </w:r>
    </w:p>
    <w:p/>
    <w:p>
      <w:r>
        <w:t>(1).</w:t>
      </w:r>
    </w:p>
    <w:p>
      <w:r>
        <w:t>[그림 설명] 이 그림은 노란색 꽃 모양의 배경에 "이고란"이라는 한글 텍스트가 적혀 있고, 오른쪽으로 화살표가 그려져 있으며, 화살표 끝에는 대괄호([])가 있습니다. 이 이미지는 아마도 어떤 단어나 개념을 다른 형태나 상태로 변환하거나 연결하는 과정을 나타내는 것 같습니다.</w:t>
      </w:r>
    </w:p>
    <w:p/>
    <w:p>
      <w:r>
        <w:t>(2).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